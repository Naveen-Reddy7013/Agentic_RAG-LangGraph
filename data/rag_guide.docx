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Building a Production-Ready RAG with LangGraph</w:t>
      </w:r>
    </w:p>
    <w:p>
      <w:r>
        <w:t>A complete step-by-step guide to building a Retrieval-Augmented Generation (RAG) system using LangGraph, Groq, HuggingFace Embeddings, and FAISS.</w:t>
      </w:r>
    </w:p>
    <w:p>
      <w:r>
        <w:t>Stack: Groq (LLM) | HuggingFace (Embeddings) | FAISS (Vector Store) | LangGraph (Orchestration)</w:t>
      </w:r>
    </w:p>
    <w:p>
      <w:pPr>
        <w:pStyle w:val="Heading1"/>
      </w:pPr>
      <w:r>
        <w:t>Step 1: Document Ingestion and Preprocessing</w:t>
      </w:r>
    </w:p>
    <w:p>
      <w:pPr>
        <w:pStyle w:val="Heading2"/>
      </w:pPr>
      <w:r>
        <w:t>What is it?</w:t>
      </w:r>
    </w:p>
    <w:p>
      <w:r>
        <w:t>Document Ingestion is the foundation of any RAG system. Before retrieval can happen, raw documents must be loaded, split into smaller chunks, and cleaned so the model receives useful noise-free content. LangChain provides loaders for text files, PDFs, Word documents, websites, CSVs, and more.</w:t>
      </w:r>
    </w:p>
    <w:p>
      <w:pPr>
        <w:pStyle w:val="Heading2"/>
      </w:pPr>
      <w:r>
        <w:t>Why Chunking Matters</w:t>
      </w:r>
    </w:p>
    <w:p>
      <w:r>
        <w:t>LLMs have a context window limit. A 100-page PDF cannot be fed directly to an LLM. Documents are broken into chunks which are small overlapping pieces of text. Overlap ensures context is not lost at chunk boundaries. Chunk size of 500 to 1000 characters with an overlap of 100 to 200 characters is recommended for production.</w:t>
      </w:r>
    </w:p>
    <w:p>
      <w:pPr>
        <w:pStyle w:val="Heading2"/>
      </w:pPr>
      <w:r>
        <w:t>Key Concepts</w:t>
      </w:r>
    </w:p>
    <w:p>
      <w:r>
        <w:t>Chunk Size: Maximum number of characters per chunk. Recommended: 500 to 1000.</w:t>
      </w:r>
    </w:p>
    <w:p>
      <w:r>
        <w:t>Chunk Overlap: Characters repeated between consecutive chunks. Recommended: 100 to 200.</w:t>
      </w:r>
    </w:p>
    <w:p>
      <w:r>
        <w:t>RecursiveCharacterTextSplitter: Splits on paragraph breaks first, then newlines, then spaces. This is the most reliable splitter for production use.</w:t>
      </w:r>
    </w:p>
    <w:p>
      <w:pPr>
        <w:pStyle w:val="Heading2"/>
      </w:pPr>
      <w:r>
        <w:t>Step 1 Code</w:t>
      </w:r>
    </w:p>
    <w:p>
      <w:r>
        <w:t>from langchain_community.document_loaders import Docx2txtLoader</w:t>
        <w:br/>
        <w:t>from langchain.text_splitter import RecursiveCharacterTextSplitter</w:t>
        <w:br/>
        <w:br/>
        <w:t>loader = Docx2txtLoader("data/rag_guide.docx")</w:t>
        <w:br/>
        <w:t>documents = loader.load()</w:t>
        <w:br/>
        <w:br/>
        <w:t>splitter = RecursiveCharacterTextSplitter(</w:t>
        <w:br/>
        <w:t xml:space="preserve">    chunk_size=500,</w:t>
        <w:br/>
        <w:t xml:space="preserve">    chunk_overlap=100,</w:t>
        <w:br/>
        <w:t xml:space="preserve">    length_function=len,</w:t>
        <w:br/>
        <w:t>)</w:t>
        <w:br/>
        <w:t>chunks = splitter.split_documents(documents)</w:t>
        <w:br/>
        <w:br/>
        <w:t>print(f"Total chunks created: {len(chunks)}")</w:t>
        <w:br/>
        <w:t>print(f"First chunk: {chunks[0].page_content}")</w:t>
        <w:br/>
        <w:t>print(f"Metadata: {chunks[0].metadata}")</w:t>
      </w:r>
    </w:p>
    <w:p>
      <w:pPr>
        <w:pStyle w:val="Heading1"/>
      </w:pPr>
      <w:r>
        <w:t>Step 2: Embeddings and Vector Store</w:t>
      </w:r>
    </w:p>
    <w:p>
      <w:pPr>
        <w:pStyle w:val="Heading2"/>
      </w:pPr>
      <w:r>
        <w:t>What is it?</w:t>
      </w:r>
    </w:p>
    <w:p>
      <w:r>
        <w:t>Embeddings are numerical vector representations of text that capture semantic meaning. Similar meaning produces similar vectors. This allows the system to find relevant chunks by measuring vector similarity rather than keyword matching. A Vector Store is a database that stores these vectors and enables fast similarity search.</w:t>
      </w:r>
    </w:p>
    <w:p>
      <w:pPr>
        <w:pStyle w:val="Heading2"/>
      </w:pPr>
      <w:r>
        <w:t>How it Works</w:t>
      </w:r>
    </w:p>
    <w:p>
      <w:r>
        <w:t>Each chunk from Step 1 is converted into a vector using an embedding model.</w:t>
      </w:r>
    </w:p>
    <w:p>
      <w:r>
        <w:t>All vectors are stored in FAISS which is a fast local vector database.</w:t>
      </w:r>
    </w:p>
    <w:p>
      <w:r>
        <w:t>At query time the user question is also embedded and compared against all chunk vectors.</w:t>
      </w:r>
    </w:p>
    <w:p>
      <w:r>
        <w:t>The top K most similar chunks are returned as context for the LLM.</w:t>
      </w:r>
    </w:p>
    <w:p>
      <w:pPr>
        <w:pStyle w:val="Heading2"/>
      </w:pPr>
      <w:r>
        <w:t>Step 2 Code</w:t>
      </w:r>
    </w:p>
    <w:p>
      <w:r>
        <w:t>from langchain_huggingface import HuggingFaceEmbeddings</w:t>
        <w:br/>
        <w:t>from langchain_community.vectorstores import FAISS</w:t>
        <w:br/>
        <w:br/>
        <w:t>embedding_model = HuggingFaceEmbeddings(</w:t>
        <w:br/>
        <w:t xml:space="preserve">    model_name="sentence-transformers/all-MiniLM-L6-v2"</w:t>
        <w:br/>
        <w:t>)</w:t>
        <w:br/>
        <w:br/>
        <w:t>vectorstore = FAISS.from_documents(chunks, embedding_model)</w:t>
        <w:br/>
        <w:t>vectorstore.save_local("vectorstore/faiss_index")</w:t>
        <w:br/>
        <w:br/>
        <w:t>retriever = vectorstore.as_retriever(</w:t>
        <w:br/>
        <w:t xml:space="preserve">    search_type="similarity",</w:t>
        <w:br/>
        <w:t xml:space="preserve">    search_kwargs={"k": 4}</w:t>
        <w:br/>
        <w:t>)</w:t>
        <w:br/>
        <w:br/>
        <w:t>print("Vector store created and saved.")</w:t>
      </w:r>
    </w:p>
    <w:p>
      <w:pPr>
        <w:pStyle w:val="Heading1"/>
      </w:pPr>
      <w:r>
        <w:t>Step 3: LangGraph State and Graph Setup</w:t>
      </w:r>
    </w:p>
    <w:p>
      <w:pPr>
        <w:pStyle w:val="Heading2"/>
      </w:pPr>
      <w:r>
        <w:t>What is it?</w:t>
      </w:r>
    </w:p>
    <w:p>
      <w:r>
        <w:t>LangGraph is the orchestration layer. Instead of a linear chain, LangGraph models the RAG pipeline as a graph with nodes as processing steps connected by edges as transitions. State is a shared data structure passed between all nodes. Every node reads from state and writes back to state.</w:t>
      </w:r>
    </w:p>
    <w:p>
      <w:pPr>
        <w:pStyle w:val="Heading2"/>
      </w:pPr>
      <w:r>
        <w:t>The State Schema Fields</w:t>
      </w:r>
    </w:p>
    <w:p>
      <w:r>
        <w:t>question: The user question being asked.</w:t>
      </w:r>
    </w:p>
    <w:p>
      <w:r>
        <w:t>documents: List of retrieved document chunks.</w:t>
      </w:r>
    </w:p>
    <w:p>
      <w:r>
        <w:t>generation: The final generated answer.</w:t>
      </w:r>
    </w:p>
    <w:p>
      <w:r>
        <w:t>web_search: Flag indicating whether web search fallback is needed.</w:t>
      </w:r>
    </w:p>
    <w:p>
      <w:pPr>
        <w:pStyle w:val="Heading2"/>
      </w:pPr>
      <w:r>
        <w:t>Step 3 Code</w:t>
      </w:r>
    </w:p>
    <w:p>
      <w:r>
        <w:t>from typing import List</w:t>
        <w:br/>
        <w:t>from typing_extensions import TypedDict</w:t>
        <w:br/>
        <w:br/>
        <w:t>class GraphState(TypedDict):</w:t>
        <w:br/>
        <w:t xml:space="preserve">    question: str</w:t>
        <w:br/>
        <w:t xml:space="preserve">    generation: str</w:t>
        <w:br/>
        <w:t xml:space="preserve">    web_search: str</w:t>
        <w:br/>
        <w:t xml:space="preserve">    documents: List[str]</w:t>
      </w:r>
    </w:p>
    <w:p>
      <w:pPr>
        <w:pStyle w:val="Heading1"/>
      </w:pPr>
      <w:r>
        <w:t>Step 4: Retrieval Node</w:t>
      </w:r>
    </w:p>
    <w:p>
      <w:pPr>
        <w:pStyle w:val="Heading2"/>
      </w:pPr>
      <w:r>
        <w:t>What is it?</w:t>
      </w:r>
    </w:p>
    <w:p>
      <w:r>
        <w:t>The Retrieval Node is the first node in the LangGraph graph. It takes the user question from state, queries the vector store, and returns the top K relevant document chunks back into state. This node does not make any LLM calls. It only performs a vector similarity search.</w:t>
      </w:r>
    </w:p>
    <w:p>
      <w:pPr>
        <w:pStyle w:val="Heading2"/>
      </w:pPr>
      <w:r>
        <w:t>Step 4 Code</w:t>
      </w:r>
    </w:p>
    <w:p>
      <w:r>
        <w:t>from langchain_community.vectorstores import FAISS</w:t>
        <w:br/>
        <w:t>from langchain_huggingface import HuggingFaceEmbeddings</w:t>
        <w:br/>
        <w:br/>
        <w:t>embedding_model = HuggingFaceEmbeddings(</w:t>
        <w:br/>
        <w:t xml:space="preserve">    model_name="sentence-transformers/all-MiniLM-L6-v2"</w:t>
        <w:br/>
        <w:t>)</w:t>
        <w:br/>
        <w:t>vectorstore = FAISS.load_local(</w:t>
        <w:br/>
        <w:t xml:space="preserve">    "vectorstore/faiss_index",</w:t>
        <w:br/>
        <w:t xml:space="preserve">    embedding_model,</w:t>
        <w:br/>
        <w:t xml:space="preserve">    allow_dangerous_deserialization=True</w:t>
        <w:br/>
        <w:t>)</w:t>
        <w:br/>
        <w:t>retriever = vectorstore.as_retriever(search_kwargs={"k": 4})</w:t>
        <w:br/>
        <w:br/>
        <w:t>def retrieve(state):</w:t>
        <w:br/>
        <w:t xml:space="preserve">    question = state["question"]</w:t>
        <w:br/>
        <w:t xml:space="preserve">    documents = retriever.invoke(question)</w:t>
        <w:br/>
        <w:t xml:space="preserve">    return {"documents": documents, "question": question}</w:t>
      </w:r>
    </w:p>
    <w:p>
      <w:pPr>
        <w:pStyle w:val="Heading1"/>
      </w:pPr>
      <w:r>
        <w:t>Step 5: Relevance Grading Node</w:t>
      </w:r>
    </w:p>
    <w:p>
      <w:pPr>
        <w:pStyle w:val="Heading2"/>
      </w:pPr>
      <w:r>
        <w:t>What is it?</w:t>
      </w:r>
    </w:p>
    <w:p>
      <w:r>
        <w:t>Not all retrieved chunks are useful. The Relevance Grading Node uses an LLM as a judge to score each chunk: is this document relevant to the user question? Irrelevant chunks are filtered out. If too many chunks are irrelevant, the graph routes to query rewriting. Without grading, irrelevant chunks pollute the context and cause hallucinations or wrong answers. This is the key difference between a basic RAG and a production RAG.</w:t>
      </w:r>
    </w:p>
    <w:p>
      <w:pPr>
        <w:pStyle w:val="Heading2"/>
      </w:pPr>
      <w:r>
        <w:t>Step 5 Code</w:t>
      </w:r>
    </w:p>
    <w:p>
      <w:r>
        <w:t>from langchain_groq import ChatGroq</w:t>
        <w:br/>
        <w:t>from langchain_core.prompts import ChatPromptTemplate</w:t>
        <w:br/>
        <w:t>from pydantic import BaseModel, Field</w:t>
        <w:br/>
        <w:br/>
        <w:t>class GradeDocuments(BaseModel):</w:t>
        <w:br/>
        <w:t xml:space="preserve">    binary_score: str = Field(description="Documents are relevant to the question, yes or no")</w:t>
        <w:br/>
        <w:br/>
        <w:t>llm = ChatGroq(model="llama-3.3-70b-versatile", temperature=0)</w:t>
        <w:br/>
        <w:t>structured_llm_grader = llm.with_structured_output(GradeDocuments)</w:t>
        <w:br/>
        <w:br/>
        <w:t>system = """You are a grader assessing relevance of a retrieved document to a user question.</w:t>
        <w:br/>
        <w:t>If the document contains keyword(s) or semantic meaning related to the question grade it as relevant.</w:t>
        <w:br/>
        <w:t>Give a binary score: yes or no."""</w:t>
        <w:br/>
        <w:br/>
        <w:t>grade_prompt = ChatPromptTemplate.from_messages([</w:t>
        <w:br/>
        <w:t xml:space="preserve">    ("system", system),</w:t>
        <w:br/>
        <w:t xml:space="preserve">    ("human", "Retrieved document: {document} | User question: {question}"),</w:t>
        <w:br/>
        <w:t>])</w:t>
        <w:br/>
        <w:t>retrieval_grader = grade_prompt | structured_llm_grader</w:t>
        <w:br/>
        <w:br/>
        <w:t>def grade_documents(state):</w:t>
        <w:br/>
        <w:t xml:space="preserve">    question = state["question"]</w:t>
        <w:br/>
        <w:t xml:space="preserve">    documents = state["documents"]</w:t>
        <w:br/>
        <w:t xml:space="preserve">    filtered_docs = []</w:t>
        <w:br/>
        <w:t xml:space="preserve">    web_search = "No"</w:t>
        <w:br/>
        <w:t xml:space="preserve">    for doc in documents:</w:t>
        <w:br/>
        <w:t xml:space="preserve">        score = retrieval_grader.invoke({"question": question, "document": doc.page_content})</w:t>
        <w:br/>
        <w:t xml:space="preserve">        if score.binary_score == "yes":</w:t>
        <w:br/>
        <w:t xml:space="preserve">            filtered_docs.append(doc)</w:t>
        <w:br/>
        <w:t xml:space="preserve">        else:</w:t>
        <w:br/>
        <w:t xml:space="preserve">            web_search = "Yes"</w:t>
        <w:br/>
        <w:t xml:space="preserve">    return {"documents": filtered_docs, "question": question, "web_search": web_search}</w:t>
      </w:r>
    </w:p>
    <w:p>
      <w:pPr>
        <w:pStyle w:val="Heading1"/>
      </w:pPr>
      <w:r>
        <w:t>Step 6: Generation Node</w:t>
      </w:r>
    </w:p>
    <w:p>
      <w:pPr>
        <w:pStyle w:val="Heading2"/>
      </w:pPr>
      <w:r>
        <w:t>What is it?</w:t>
      </w:r>
    </w:p>
    <w:p>
      <w:r>
        <w:t>The Generation Node takes the filtered relevant document chunks and the user question, combines them into a prompt, and calls the Groq LLM to generate a final answer. The answer is grounded in the retrieved documents. This is the core of RAG. The LLM is instructed to only use the provided context and to say it does not know if the answer is not there.</w:t>
      </w:r>
    </w:p>
    <w:p>
      <w:pPr>
        <w:pStyle w:val="Heading2"/>
      </w:pPr>
      <w:r>
        <w:t>Step 6 Code</w:t>
      </w:r>
    </w:p>
    <w:p>
      <w:r>
        <w:t>from langchain_core.output_parsers import StrOutputParser</w:t>
        <w:br/>
        <w:t>from langchain_core.prompts import ChatPromptTemplate</w:t>
        <w:br/>
        <w:t>from langchain_groq import ChatGroq</w:t>
        <w:br/>
        <w:br/>
        <w:t>llm = ChatGroq(model="llama-3.3-70b-versatile", temperature=0)</w:t>
        <w:br/>
        <w:br/>
        <w:t>system = """You are an assistant for question-answering tasks.</w:t>
        <w:br/>
        <w:t>Use the following retrieved context to answer the question.</w:t>
        <w:br/>
        <w:t>If you do not know the answer say that you do not know.</w:t>
        <w:br/>
        <w:t>Keep the answer concise with a maximum of 3 sentences."""</w:t>
        <w:br/>
        <w:br/>
        <w:t>rag_prompt = ChatPromptTemplate.from_messages([</w:t>
        <w:br/>
        <w:t xml:space="preserve">    ("system", system),</w:t>
        <w:br/>
        <w:t xml:space="preserve">    ("human", "Context: {context} | Question: {question}"),</w:t>
        <w:br/>
        <w:t>])</w:t>
        <w:br/>
        <w:br/>
        <w:t>def format_docs(docs):</w:t>
        <w:br/>
        <w:t xml:space="preserve">    return "\n\n".join(doc.page_content for doc in docs)</w:t>
        <w:br/>
        <w:br/>
        <w:t>rag_chain = rag_prompt | llm | StrOutputParser()</w:t>
        <w:br/>
        <w:br/>
        <w:t>def generate(state):</w:t>
        <w:br/>
        <w:t xml:space="preserve">    question = state["question"]</w:t>
        <w:br/>
        <w:t xml:space="preserve">    documents = state["documents"]</w:t>
        <w:br/>
        <w:t xml:space="preserve">    generation = rag_chain.invoke({"context": format_docs(documents), "question": question})</w:t>
        <w:br/>
        <w:t xml:space="preserve">    return {"documents": documents, "question": question, "generation": generation}</w:t>
      </w:r>
    </w:p>
    <w:p>
      <w:pPr>
        <w:pStyle w:val="Heading1"/>
      </w:pPr>
      <w:r>
        <w:t>Step 7: Hallucination and Answer Grading</w:t>
      </w:r>
    </w:p>
    <w:p>
      <w:pPr>
        <w:pStyle w:val="Heading2"/>
      </w:pPr>
      <w:r>
        <w:t>What is it?</w:t>
      </w:r>
    </w:p>
    <w:p>
      <w:r>
        <w:t>After generation two quality checks run. First hallucination grading checks if the answer is grounded in the retrieved documents. Did the LLM make up facts not present in the context? Second answer grading checks if the answer actually addresses the user question. If either check fails the graph loops back to regenerate or rewrite the query.</w:t>
      </w:r>
    </w:p>
    <w:p>
      <w:pPr>
        <w:pStyle w:val="Heading2"/>
      </w:pPr>
      <w:r>
        <w:t>Step 7 Code</w:t>
      </w:r>
    </w:p>
    <w:p>
      <w:r>
        <w:t>from pydantic import BaseModel, Field</w:t>
        <w:br/>
        <w:t>from langchain_groq import ChatGroq</w:t>
        <w:br/>
        <w:t>from langchain_core.prompts import ChatPromptTemplate</w:t>
        <w:br/>
        <w:br/>
        <w:t>class GradeHallucinations(BaseModel):</w:t>
        <w:br/>
        <w:t xml:space="preserve">    binary_score: str = Field(description="Answer is grounded in facts, yes or no")</w:t>
        <w:br/>
        <w:br/>
        <w:t>class GradeAnswer(BaseModel):</w:t>
        <w:br/>
        <w:t xml:space="preserve">    binary_score: str = Field(description="Answer addresses the question, yes or no")</w:t>
        <w:br/>
        <w:br/>
        <w:t>llm = ChatGroq(model="llama-3.3-70b-versatile", temperature=0)</w:t>
        <w:br/>
        <w:br/>
        <w:t>hallucination_prompt = ChatPromptTemplate.from_messages([</w:t>
        <w:br/>
        <w:t xml:space="preserve">    ("system", "You are a grader. Does the answer use only facts from the context? Score yes or no."),</w:t>
        <w:br/>
        <w:t xml:space="preserve">    ("human", "Facts: {documents} | Answer: {generation}"),</w:t>
        <w:br/>
        <w:t>])</w:t>
        <w:br/>
        <w:t>hallucination_grader = hallucination_prompt | llm.with_structured_output(GradeHallucinations)</w:t>
        <w:br/>
        <w:br/>
        <w:t>answer_prompt = ChatPromptTemplate.from_messages([</w:t>
        <w:br/>
        <w:t xml:space="preserve">    ("system", "Does the answer resolve the question? Score yes or no."),</w:t>
        <w:br/>
        <w:t xml:space="preserve">    ("human", "Question: {question} | Answer: {generation}"),</w:t>
        <w:br/>
        <w:t>])</w:t>
        <w:br/>
        <w:t>answer_grader = answer_prompt | llm.with_structured_output(GradeAnswer)</w:t>
      </w:r>
    </w:p>
    <w:p>
      <w:pPr>
        <w:pStyle w:val="Heading1"/>
      </w:pPr>
      <w:r>
        <w:t>Step 8: Query Rewriting</w:t>
      </w:r>
    </w:p>
    <w:p>
      <w:pPr>
        <w:pStyle w:val="Heading2"/>
      </w:pPr>
      <w:r>
        <w:t>What is it?</w:t>
      </w:r>
    </w:p>
    <w:p>
      <w:r>
        <w:t>When retrieved documents are irrelevant the query rewriter node rephrases the original question to improve the next retrieval attempt. This is the self-correction mechanism that makes the system production-ready. The rewriter uses the LLM to understand the semantic intent of the question and produce a better search query.</w:t>
      </w:r>
    </w:p>
    <w:p>
      <w:pPr>
        <w:pStyle w:val="Heading2"/>
      </w:pPr>
      <w:r>
        <w:t>Step 8 Code</w:t>
      </w:r>
    </w:p>
    <w:p>
      <w:r>
        <w:t>from langchain_groq import ChatGroq</w:t>
        <w:br/>
        <w:t>from langchain_core.prompts import ChatPromptTemplate</w:t>
        <w:br/>
        <w:t>from langchain_core.output_parsers import StrOutputParser</w:t>
        <w:br/>
        <w:br/>
        <w:t>llm = ChatGroq(model="llama-3.3-70b-versatile", temperature=0)</w:t>
        <w:br/>
        <w:br/>
        <w:t>rewrite_prompt = ChatPromptTemplate.from_messages([</w:t>
        <w:br/>
        <w:t xml:space="preserve">    ("system", "You are a question rewriter. Rewrite the input question to improve vector store retrieval. Focus on semantic meaning."),</w:t>
        <w:br/>
        <w:t xml:space="preserve">    ("human", "Original question: {question} | Rewrite it:"),</w:t>
        <w:br/>
        <w:t>])</w:t>
        <w:br/>
        <w:t>question_rewriter = rewrite_prompt | llm | StrOutputParser()</w:t>
        <w:br/>
        <w:br/>
        <w:t>def transform_query(state):</w:t>
        <w:br/>
        <w:t xml:space="preserve">    question = state["question"]</w:t>
        <w:br/>
        <w:t xml:space="preserve">    better_question = question_rewriter.invoke({"question": question})</w:t>
        <w:br/>
        <w:t xml:space="preserve">    return {"documents": state["documents"], "question": better_question}</w:t>
      </w:r>
    </w:p>
    <w:p>
      <w:pPr>
        <w:pStyle w:val="Heading1"/>
      </w:pPr>
      <w:r>
        <w:t>Step 9: Routing and Conditional Edges</w:t>
      </w:r>
    </w:p>
    <w:p>
      <w:pPr>
        <w:pStyle w:val="Heading2"/>
      </w:pPr>
      <w:r>
        <w:t>What is it?</w:t>
      </w:r>
    </w:p>
    <w:p>
      <w:r>
        <w:t>Routing is the intelligence of LangGraph. Conditional edges decide which node to visit next based on the current state. This turns a linear chain into a self-correcting graph. Router functions do not call LLMs. They only inspect state values and return the name of the next node. After grade_documents: if web_search is Yes go to transform_query otherwise go to generate. After generate: if hallucination check fails go back to generate. If answer check fails go to transform_query. Otherwise end the graph.</w:t>
      </w:r>
    </w:p>
    <w:p>
      <w:pPr>
        <w:pStyle w:val="Heading2"/>
      </w:pPr>
      <w:r>
        <w:t>Step 9 Code</w:t>
      </w:r>
    </w:p>
    <w:p>
      <w:r>
        <w:t>from langgraph.graph import END, StateGraph</w:t>
        <w:br/>
        <w:br/>
        <w:t>def decide_to_generate(state):</w:t>
        <w:br/>
        <w:t xml:space="preserve">    if state["web_search"] == "Yes":</w:t>
        <w:br/>
        <w:t xml:space="preserve">        return "transform_query"</w:t>
        <w:br/>
        <w:t xml:space="preserve">    return "generate"</w:t>
        <w:br/>
        <w:br/>
        <w:t>def grade_generation(state):</w:t>
        <w:br/>
        <w:t xml:space="preserve">    hallucination_score = hallucination_grader.invoke({</w:t>
        <w:br/>
        <w:t xml:space="preserve">        "documents": state["documents"],</w:t>
        <w:br/>
        <w:t xml:space="preserve">        "generation": state["generation"]</w:t>
        <w:br/>
        <w:t xml:space="preserve">    })</w:t>
        <w:br/>
        <w:t xml:space="preserve">    if hallucination_score.binary_score == "yes":</w:t>
        <w:br/>
        <w:t xml:space="preserve">        answer_score = answer_grader.invoke({</w:t>
        <w:br/>
        <w:t xml:space="preserve">            "question": state["question"],</w:t>
        <w:br/>
        <w:t xml:space="preserve">            "generation": state["generation"]</w:t>
        <w:br/>
        <w:t xml:space="preserve">        })</w:t>
        <w:br/>
        <w:t xml:space="preserve">        if answer_score.binary_score == "yes":</w:t>
        <w:br/>
        <w:t xml:space="preserve">            return "useful"</w:t>
        <w:br/>
        <w:t xml:space="preserve">        return "not useful"</w:t>
        <w:br/>
        <w:t xml:space="preserve">    return "not supported"</w:t>
        <w:br/>
        <w:br/>
        <w:t>workflow = StateGraph(GraphState)</w:t>
        <w:br/>
        <w:t>workflow.add_node("retrieve", retrieve)</w:t>
        <w:br/>
        <w:t>workflow.add_node("grade_documents", grade_documents)</w:t>
        <w:br/>
        <w:t>workflow.add_node("generate", generate)</w:t>
        <w:br/>
        <w:t>workflow.add_node("transform_query", transform_query)</w:t>
        <w:br/>
        <w:br/>
        <w:t>workflow.set_entry_point("retrieve")</w:t>
        <w:br/>
        <w:t>workflow.add_edge("retrieve", "grade_documents")</w:t>
        <w:br/>
        <w:t>workflow.add_conditional_edges("grade_documents", decide_to_generate, {</w:t>
        <w:br/>
        <w:t xml:space="preserve">    "transform_query": "transform_query",</w:t>
        <w:br/>
        <w:t xml:space="preserve">    "generate": "generate",</w:t>
        <w:br/>
        <w:t>})</w:t>
        <w:br/>
        <w:t>workflow.add_edge("transform_query", "retrieve")</w:t>
        <w:br/>
        <w:t>workflow.add_conditional_edges("generate", grade_generation, {</w:t>
        <w:br/>
        <w:t xml:space="preserve">    "not supported": "generate",</w:t>
        <w:br/>
        <w:t xml:space="preserve">    "useful": END,</w:t>
        <w:br/>
        <w:t xml:space="preserve">    "not useful": "transform_query",</w:t>
        <w:br/>
        <w:t>})</w:t>
        <w:br/>
        <w:t>app = workflow.compile()</w:t>
        <w:br/>
        <w:t>print("Graph compiled successfully.")</w:t>
      </w:r>
    </w:p>
    <w:p>
      <w:pPr>
        <w:pStyle w:val="Heading1"/>
      </w:pPr>
      <w:r>
        <w:t>Step 10: Running the Full RAG Pipeline</w:t>
      </w:r>
    </w:p>
    <w:p>
      <w:pPr>
        <w:pStyle w:val="Heading2"/>
      </w:pPr>
      <w:r>
        <w:t>What is it?</w:t>
      </w:r>
    </w:p>
    <w:p>
      <w:r>
        <w:t>The final step ties everything together into a single runnable application. The compiled LangGraph app accepts a question, runs it through the full graph, and returns the final graded answer. This is the entry point for the production RAG system. The app.stream method runs the graph and yields output from each node as it executes.</w:t>
      </w:r>
    </w:p>
    <w:p>
      <w:pPr>
        <w:pStyle w:val="Heading2"/>
      </w:pPr>
      <w:r>
        <w:t>Step 10 Code</w:t>
      </w:r>
    </w:p>
    <w:p>
      <w:r>
        <w:t>import os</w:t>
        <w:br/>
        <w:t>from dotenv import load_dotenv</w:t>
        <w:br/>
        <w:br/>
        <w:t>load_dotenv()</w:t>
        <w:br/>
        <w:br/>
        <w:t>def run_rag(question: str):</w:t>
        <w:br/>
        <w:t xml:space="preserve">    inputs = {"question": question}</w:t>
        <w:br/>
        <w:t xml:space="preserve">    for output in app.stream(inputs):</w:t>
        <w:br/>
        <w:t xml:space="preserve">        for key, value in output.items():</w:t>
        <w:br/>
        <w:t xml:space="preserve">            print(f"Node: {key}")</w:t>
        <w:br/>
        <w:t xml:space="preserve">    print("\nFinal Answer:")</w:t>
        <w:br/>
        <w:t xml:space="preserve">    print(value["generation"])</w:t>
        <w:br/>
        <w:br/>
        <w:t>if __name__ == "__main__":</w:t>
        <w:br/>
        <w:t xml:space="preserve">    run_rag("What is document chunking in RAG?")</w:t>
      </w:r>
    </w:p>
    <w:p>
      <w:pPr>
        <w:pStyle w:val="Heading1"/>
      </w:pPr>
      <w:r>
        <w:t>Project Folder Structure</w:t>
      </w:r>
    </w:p>
    <w:p>
      <w:r>
        <w:t>langgraph-rag/</w:t>
        <w:br/>
        <w:t>|-- data/</w:t>
        <w:br/>
        <w:t>|   |-- rag_guide.docx         &lt;- This document</w:t>
        <w:br/>
        <w:t>|-- vectorstore/</w:t>
        <w:br/>
        <w:t>|   |-- faiss_index/           &lt;- Auto-created in Step 2</w:t>
        <w:br/>
        <w:t>|-- ingestion.py               &lt;- Step 1 and 2</w:t>
        <w:br/>
        <w:t>|-- graph_state.py             &lt;- Step 3</w:t>
        <w:br/>
        <w:t>|-- nodes.py                   &lt;- Steps 4 5 6 7 8</w:t>
        <w:br/>
        <w:t>|-- graph.py                   &lt;- Step 9</w:t>
        <w:br/>
        <w:t>|-- main.py                    &lt;- Step 10</w:t>
        <w:br/>
        <w:t>|-- .env                       &lt;- GROQ_API_KEY=your_key_here</w:t>
        <w:br/>
        <w:t>|-- requirements.txt</w:t>
      </w:r>
    </w:p>
    <w:p>
      <w:pPr>
        <w:pStyle w:val="Heading1"/>
      </w:pPr>
      <w:r>
        <w:t>Requirements</w:t>
      </w:r>
    </w:p>
    <w:p>
      <w:r>
        <w:t>langchain</w:t>
        <w:br/>
        <w:t>langchain-groq</w:t>
        <w:br/>
        <w:t>langchain-community</w:t>
        <w:br/>
        <w:t>langchain-huggingface</w:t>
        <w:br/>
        <w:t>faiss-cpu</w:t>
        <w:br/>
        <w:t>python-dotenv</w:t>
        <w:br/>
        <w:t>sentence-transformers</w:t>
        <w:br/>
        <w:t>langgraph</w:t>
        <w:br/>
        <w:t>pydantic</w:t>
        <w:br/>
        <w:t>docx2txt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